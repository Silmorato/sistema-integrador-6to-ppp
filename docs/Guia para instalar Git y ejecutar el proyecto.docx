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color w:val="000000"/>
          <w:sz w:val="52"/>
        </w:rPr>
        <w:t>Guía Para Instalar Git Y Ejecutar El Proyecto</w:t>
      </w:r>
    </w:p>
    <w:p>
      <w:r>
        <w:t>Proyecto: Sistema Integrador 6to PPP</w:t>
      </w:r>
    </w:p>
    <w:p>
      <w:pPr>
        <w:pStyle w:val="Heading1"/>
      </w:pPr>
      <w:r>
        <w:rPr>
          <w:rFonts w:ascii="Arial" w:hAnsi="Arial"/>
          <w:color w:val="000000"/>
        </w:rPr>
        <w:t>Objetivo</w:t>
      </w:r>
    </w:p>
    <w:p>
      <w:r>
        <w:t>Esta guía explica cómo preparar la computadora para descargar el proyecto desde GitHub y ejecutar el frontend.</w:t>
      </w:r>
    </w:p>
    <w:p>
      <w:pPr>
        <w:pStyle w:val="Heading1"/>
      </w:pPr>
      <w:r>
        <w:rPr>
          <w:rFonts w:ascii="Arial" w:hAnsi="Arial"/>
          <w:color w:val="000000"/>
        </w:rPr>
        <w:t>1. Instalar Git</w:t>
      </w:r>
    </w:p>
    <w:p>
      <w:pPr>
        <w:pStyle w:val="ListNumber"/>
        <w:spacing w:after="40"/>
      </w:pPr>
      <w:r>
        <w:t>Entrar a https://git-scm.com/downloads</w:t>
      </w:r>
    </w:p>
    <w:p>
      <w:pPr>
        <w:pStyle w:val="ListNumber"/>
        <w:spacing w:after="40"/>
      </w:pPr>
      <w:r>
        <w:t>Elegir Windows.</w:t>
      </w:r>
    </w:p>
    <w:p>
      <w:pPr>
        <w:pStyle w:val="ListNumber"/>
        <w:spacing w:after="40"/>
      </w:pPr>
      <w:r>
        <w:t>Descargar el instalador.</w:t>
      </w:r>
    </w:p>
    <w:p>
      <w:pPr>
        <w:pStyle w:val="ListNumber"/>
        <w:spacing w:after="40"/>
      </w:pPr>
      <w:r>
        <w:t>Ejecutar el instalador y dejar las opciones por defecto.</w:t>
      </w:r>
    </w:p>
    <w:p>
      <w:pPr>
        <w:pStyle w:val="ListNumber"/>
        <w:spacing w:after="40"/>
      </w:pPr>
      <w:r>
        <w:t>Finalizar la instalación.</w:t>
      </w:r>
    </w:p>
    <w:p>
      <w:pPr>
        <w:pStyle w:val="Heading1"/>
      </w:pPr>
      <w:r>
        <w:rPr>
          <w:rFonts w:ascii="Arial" w:hAnsi="Arial"/>
          <w:color w:val="000000"/>
        </w:rPr>
        <w:t>2. Abrir Git Bash</w:t>
      </w:r>
    </w:p>
    <w:p>
      <w:r>
        <w:t>Git Bash es la terminal que se instala junto con Git en Windows.</w:t>
      </w:r>
    </w:p>
    <w:p>
      <w:pPr>
        <w:pStyle w:val="ListBullet"/>
        <w:spacing w:after="40"/>
      </w:pPr>
      <w:r>
        <w:t>Opción 1: abrir el menú inicio, escribir Git Bash y hacer clic en la aplicación.</w:t>
      </w:r>
    </w:p>
    <w:p>
      <w:pPr>
        <w:pStyle w:val="ListBullet"/>
        <w:spacing w:after="40"/>
      </w:pPr>
      <w:r>
        <w:t>Opción 2: entrar a una carpeta, hacer clic derecho y elegir Open Git Bash here.</w:t>
      </w:r>
    </w:p>
    <w:p>
      <w:pPr>
        <w:pStyle w:val="ListBullet"/>
        <w:spacing w:after="40"/>
      </w:pPr>
      <w:r>
        <w:t>Opción 3: desde Visual Studio Code, abrir Terminal &gt; New Terminal y elegir Git Bash.</w:t>
      </w:r>
    </w:p>
    <w:p>
      <w:pPr>
        <w:pStyle w:val="Heading1"/>
      </w:pPr>
      <w:r>
        <w:rPr>
          <w:rFonts w:ascii="Arial" w:hAnsi="Arial"/>
          <w:color w:val="000000"/>
        </w:rPr>
        <w:t>3. Verificar Que Git Funcione</w:t>
      </w:r>
    </w:p>
    <w:p>
      <w:r>
        <w:t>En Git Bash escribir: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git --version</w:t>
      </w:r>
    </w:p>
    <w:p>
      <w:r>
        <w:t>Si aparece una versión de Git, la instalación está correcta.</w:t>
      </w:r>
    </w:p>
    <w:p>
      <w:pPr>
        <w:pStyle w:val="Heading1"/>
      </w:pPr>
      <w:r>
        <w:rPr>
          <w:rFonts w:ascii="Arial" w:hAnsi="Arial"/>
          <w:color w:val="000000"/>
        </w:rPr>
        <w:t>4. Configurar Nombre Y Email</w:t>
      </w:r>
    </w:p>
    <w:p>
      <w:r>
        <w:t>Esto se hace una sola vez por computadora.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git config --global user.name "Nombre Apellido"</w:t>
        <w:br/>
      </w:r>
      <w:r>
        <w:rPr>
          <w:rFonts w:ascii="Courier New" w:hAnsi="Courier New"/>
          <w:sz w:val="18"/>
        </w:rPr>
        <w:t>git config --global user.email "correo@email.com"</w:t>
      </w:r>
    </w:p>
    <w:p>
      <w:r>
        <w:t>Ejemplo: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git config --global user.name "Juan Perez"</w:t>
        <w:br/>
      </w:r>
      <w:r>
        <w:rPr>
          <w:rFonts w:ascii="Courier New" w:hAnsi="Courier New"/>
          <w:sz w:val="18"/>
        </w:rPr>
        <w:t>git config --global user.email "juanperez@gmail.com"</w:t>
      </w:r>
    </w:p>
    <w:p>
      <w:pPr>
        <w:pStyle w:val="Heading1"/>
      </w:pPr>
      <w:r>
        <w:rPr>
          <w:rFonts w:ascii="Arial" w:hAnsi="Arial"/>
          <w:color w:val="000000"/>
        </w:rPr>
        <w:t>5. Instalar Node.js</w:t>
      </w:r>
    </w:p>
    <w:p>
      <w:pPr>
        <w:pStyle w:val="ListNumber"/>
        <w:spacing w:after="40"/>
      </w:pPr>
      <w:r>
        <w:t>Entrar a https://nodejs.org</w:t>
      </w:r>
    </w:p>
    <w:p>
      <w:pPr>
        <w:pStyle w:val="ListNumber"/>
        <w:spacing w:after="40"/>
      </w:pPr>
      <w:r>
        <w:t>Descargar la versión recomendada para la mayoría de los usuarios.</w:t>
      </w:r>
    </w:p>
    <w:p>
      <w:pPr>
        <w:pStyle w:val="ListNumber"/>
        <w:spacing w:after="40"/>
      </w:pPr>
      <w:r>
        <w:t>Instalar dejando las opciones por defecto.</w:t>
      </w:r>
    </w:p>
    <w:p>
      <w:pPr>
        <w:pStyle w:val="ListNumber"/>
        <w:spacing w:after="40"/>
      </w:pPr>
      <w:r>
        <w:t>Cerrar y volver a abrir Git Bash.</w:t>
      </w:r>
    </w:p>
    <w:p>
      <w:r>
        <w:t>Verificar la instalación: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node --version</w:t>
        <w:br/>
      </w:r>
      <w:r>
        <w:rPr>
          <w:rFonts w:ascii="Courier New" w:hAnsi="Courier New"/>
          <w:sz w:val="18"/>
        </w:rPr>
        <w:t>npm --version</w:t>
      </w:r>
    </w:p>
    <w:p>
      <w:pPr>
        <w:pStyle w:val="Heading1"/>
      </w:pPr>
      <w:r>
        <w:rPr>
          <w:rFonts w:ascii="Arial" w:hAnsi="Arial"/>
          <w:color w:val="000000"/>
        </w:rPr>
        <w:t>6. Clonar El Repositorio</w:t>
      </w:r>
    </w:p>
    <w:p>
      <w:r>
        <w:t>Clonar significa descargar una copia del proyecto desde GitHub a la computadora.</w:t>
      </w:r>
    </w:p>
    <w:p>
      <w:r>
        <w:t>Primero ubicarse en una carpeta donde guardar el proyecto. Por ejemplo: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cd Desktop</w:t>
      </w:r>
    </w:p>
    <w:p>
      <w:r>
        <w:t>Después ejecutar: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git clone https://github.com/Silmorato/sistema-integrador-6to-ppp.git</w:t>
      </w:r>
    </w:p>
    <w:p>
      <w:pPr>
        <w:pStyle w:val="Heading1"/>
      </w:pPr>
      <w:r>
        <w:rPr>
          <w:rFonts w:ascii="Arial" w:hAnsi="Arial"/>
          <w:color w:val="000000"/>
        </w:rPr>
        <w:t>7. Abrir El Proyecto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cd sistema-integrador-6to-ppp</w:t>
        <w:br/>
      </w:r>
      <w:r>
        <w:rPr>
          <w:rFonts w:ascii="Courier New" w:hAnsi="Courier New"/>
          <w:sz w:val="18"/>
        </w:rPr>
        <w:t>code .</w:t>
      </w:r>
    </w:p>
    <w:p>
      <w:r>
        <w:t>Si el comando code . no funciona, abrir Visual Studio Code y elegir File &gt; Open Folder.</w:t>
      </w:r>
    </w:p>
    <w:p>
      <w:pPr>
        <w:pStyle w:val="Heading1"/>
      </w:pPr>
      <w:r>
        <w:rPr>
          <w:rFonts w:ascii="Arial" w:hAnsi="Arial"/>
          <w:color w:val="000000"/>
        </w:rPr>
        <w:t>8. Ejecutar El Frontend</w:t>
      </w:r>
    </w:p>
    <w:p>
      <w:r>
        <w:t>El frontend está dentro de la carpeta frontend.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cd frontend</w:t>
        <w:br/>
      </w:r>
      <w:r>
        <w:rPr>
          <w:rFonts w:ascii="Courier New" w:hAnsi="Courier New"/>
          <w:sz w:val="18"/>
        </w:rPr>
        <w:t>npm install</w:t>
        <w:br/>
      </w:r>
      <w:r>
        <w:rPr>
          <w:rFonts w:ascii="Courier New" w:hAnsi="Courier New"/>
          <w:sz w:val="18"/>
        </w:rPr>
        <w:t>npm run dev</w:t>
      </w:r>
    </w:p>
    <w:p>
      <w:r>
        <w:t>Cuando aparezca una dirección parecida a http://localhost:5173, abrirla en el navegador.</w:t>
      </w:r>
    </w:p>
    <w:p>
      <w:pPr>
        <w:pStyle w:val="Heading1"/>
      </w:pPr>
      <w:r>
        <w:rPr>
          <w:rFonts w:ascii="Arial" w:hAnsi="Arial"/>
          <w:color w:val="000000"/>
        </w:rPr>
        <w:t>Resumen De Comandos</w:t>
      </w:r>
    </w:p>
    <w:p>
      <w:pPr>
        <w:spacing w:before="40" w:after="160"/>
        <w:ind w:left="360"/>
      </w:pPr>
      <w:r>
        <w:rPr>
          <w:rFonts w:ascii="Courier New" w:hAnsi="Courier New"/>
          <w:sz w:val="18"/>
        </w:rPr>
        <w:t>git --version</w:t>
        <w:br/>
      </w:r>
      <w:r>
        <w:rPr>
          <w:rFonts w:ascii="Courier New" w:hAnsi="Courier New"/>
          <w:sz w:val="18"/>
        </w:rPr>
        <w:t>git config --global user.name "Nombre Apellido"</w:t>
        <w:br/>
      </w:r>
      <w:r>
        <w:rPr>
          <w:rFonts w:ascii="Courier New" w:hAnsi="Courier New"/>
          <w:sz w:val="18"/>
        </w:rPr>
        <w:t>git config --global user.email "correo@email.com"</w:t>
        <w:br/>
      </w:r>
      <w:r>
        <w:rPr>
          <w:rFonts w:ascii="Courier New" w:hAnsi="Courier New"/>
          <w:sz w:val="18"/>
        </w:rPr>
        <w:t>git clone https://github.com/Silmorato/sistema-integrador-6to-ppp.git</w:t>
        <w:br/>
      </w:r>
      <w:r>
        <w:rPr>
          <w:rFonts w:ascii="Courier New" w:hAnsi="Courier New"/>
          <w:sz w:val="18"/>
        </w:rPr>
        <w:t>cd sistema-integrador-6to-ppp</w:t>
        <w:br/>
      </w:r>
      <w:r>
        <w:rPr>
          <w:rFonts w:ascii="Courier New" w:hAnsi="Courier New"/>
          <w:sz w:val="18"/>
        </w:rPr>
        <w:t>cd frontend</w:t>
        <w:br/>
      </w:r>
      <w:r>
        <w:rPr>
          <w:rFonts w:ascii="Courier New" w:hAnsi="Courier New"/>
          <w:sz w:val="18"/>
        </w:rPr>
        <w:t>npm install</w:t>
        <w:br/>
      </w:r>
      <w:r>
        <w:rPr>
          <w:rFonts w:ascii="Courier New" w:hAnsi="Courier New"/>
          <w:sz w:val="18"/>
        </w:rPr>
        <w:t>npm run dev</w:t>
      </w:r>
    </w:p>
    <w:p>
      <w:pPr>
        <w:pStyle w:val="Heading1"/>
      </w:pPr>
      <w:r>
        <w:rPr>
          <w:rFonts w:ascii="Arial" w:hAnsi="Arial"/>
          <w:color w:val="000000"/>
        </w:rPr>
        <w:t>Ideas Clave</w:t>
      </w:r>
    </w:p>
    <w:p>
      <w:pPr>
        <w:pStyle w:val="ListBullet"/>
        <w:spacing w:after="40"/>
      </w:pPr>
      <w:r>
        <w:t>Git guarda versiones del proyecto en la computadora.</w:t>
      </w:r>
    </w:p>
    <w:p>
      <w:pPr>
        <w:pStyle w:val="ListBullet"/>
        <w:spacing w:after="40"/>
      </w:pPr>
      <w:r>
        <w:t>GitHub permite compartir el proyecto en internet.</w:t>
      </w:r>
    </w:p>
    <w:p>
      <w:pPr>
        <w:pStyle w:val="ListBullet"/>
        <w:spacing w:after="40"/>
      </w:pPr>
      <w:r>
        <w:t>Clonar es descargar el proyecto desde GitHub.</w:t>
      </w:r>
    </w:p>
    <w:p>
      <w:pPr>
        <w:pStyle w:val="ListBullet"/>
        <w:spacing w:after="40"/>
      </w:pPr>
      <w:r>
        <w:t>npm install instala las herramientas necesarias del frontend.</w:t>
      </w:r>
    </w:p>
    <w:p>
      <w:pPr>
        <w:pStyle w:val="ListBullet"/>
        <w:spacing w:after="40"/>
      </w:pPr>
      <w:r>
        <w:t>npm run dev inicia el proyecto para verlo en el navegador.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